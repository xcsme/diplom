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ЦИФРОВОГО РАЗВИТИЯ И</w:t>
        <w:br/>
        <w:t>МАССОВЫХ КОММУНИКАЦИЙ РОССИЙСКОЙ ФЕДЕРАЦИИ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КОЛЛЕДЖ ТЕЛЕКОММУНИКАЦИЙ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ДИПЛОМНЫЙ ПРОЕКТ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НА ТЕМУ: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«Разработка веб-приложения экономического симулятора</w:t>
        <w:br/>
        <w:t>"Кофейня: Мастерская вкуса"»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г. Москва, 2026 г.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Индустрия компьютерных игр является одной из наиболее динамично развивающихся отраслей информационных технологий. По данным аналитической компании Newzoo, мировой рынок игровой индустрии в 2025 году оценивался более чем в 200 млрд долларов. Особое место в этой индустрии занимают игры жанра экономических симуляторов и менеджеров, которые сочетают развлекательный компонент с элементами обучения навыкам управления ресурсами, планирования и принятия решений.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Актуальность темы. Экономические симуляторы представляют собой класс программных продуктов, позволяющих пользователю моделировать процессы управления бизнесом в интерактивной форме. Такие приложения развивают аналитическое мышление, навыки финансового планирования и стратегического управления ресурсами. Разработка веб-приложения в жанре экономического менеджера кофейни актуальна по нескольким причинам: во-первых, кофейная индустрия является одним из самых популярных сегментов малого бизнеса; во-вторых, веб-технологии обеспечивают кроссплатформенность и доступность приложения без установки дополнительного программного обеспечения; в-третьих, реализация подобного проекта требует применения широкого спектра технологий — от проектирования архитектуры и базы данных до разработки интерактивного пользовательского интерфейса.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Настоящий дипломный проект вносит вклад в развитие специальности «Информационные системы и программирование», поскольку демонстрирует полный цикл разработки веб-приложения: от анализа требований и проектирования до реализации, тестирования и внедрения.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Цели и задачи. Целью дипломного проекта является разработка веб-приложения экономического симулятора «Кофейня: Мастерская вкуса», реализующего пошаговый игровой процесс управления кофейней с элементами случайных событий, системой достижений и статистикой.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Провести анализ предметной области экономических симуляторов и существующих аналогов.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Сформулировать функциональные и нефункциональные требования к системе.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Выбрать и обосновать технологический стек разработки.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Спроектировать архитектуру приложения, структуру базы данных и пользовательский интерфейс.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Реализовать серверную часть с игровой логикой и API.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6. Реализовать клиентскую часть с интерактивным интерфейсом.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7. Провести тестирование и отладку приложения.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8. Подготовить документацию и рекомендации по внедрению.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Объект и предмет исследования. Объектом исследования является процесс разработки интерактивных веб-приложений в жанре экономического симулятора. Предметом исследования являются методы и технологии создания клиент-серверных веб-приложений с использованием современных фреймворков и баз данных.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Практическая значимость. Разработанное веб-приложение может использоваться как развлекательный продукт для широкой аудитории, а также как учебный инструмент для демонстрации принципов управления малым бизнесом. Проект может быть размещён на хостинговой платформе и предоставлен пользователям через веб-браузер без необходимости установки.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Структура работы. Дипломный проект состоит из введения, трёх глав, заключения, списка использованных источников и приложений. Первая глава посвящена анализу предметной области, обзору существующих решений, постановке задачи и выбору технологий. Вторая глава содержит описание проектирования и реализации программного продукта, включая архитектуру, базу данных, интерфейс, а также тестирование. Третья глава описывает вопросы внедрения, оценки эффективности и дальнейшего развития проекта.</w:t>
      </w:r>
    </w:p>
    <w:p>
      <w:r>
        <w:br w:type="page"/>
      </w:r>
    </w:p>
    <w:p>
      <w:pPr>
        <w:pStyle w:val="Heading1"/>
      </w:pPr>
      <w:r>
        <w:t>Глава 1. Анализ и постановка задачи</w:t>
      </w:r>
    </w:p>
    <w:p>
      <w:pPr>
        <w:pStyle w:val="Heading2"/>
      </w:pPr>
      <w:r>
        <w:t>1.1 Описание предметной области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Предметной областью настоящего дипломного проекта является индустрия компьютерных игр, а именно жанр экономических симуляторов (менеджеров). Экономические симуляторы — это класс игровых приложений, в которых пользователь берёт на себя роль управляющего каким-либо бизнесом или организацией и принимает решения, влияющие на финансовые показатели, развитие и успешность управляемого объекта.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 частности, рассматривается симуляция управления небольшой кофейней. Кофейная индустрия представляет собой динамичный сегмент общественного питания. По данным Международной организации кофе (ICO), мировое потребление кофе ежегодно растёт на 2–3%. В России количество кофеен также неуклонно увеличивается, что свидетельствует о высоком интересе к данной сфере.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процессы, которые характеризуют деятельность кофейни и подлежат моделированию: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Закупка ингредиентов. Владелец кофейни регулярно приобретает сырьё: кофейные зёрна, молоко, сахар, сиропы, выпечку и расходные материалы (стаканы). Цены на ингредиенты могут колебаться в зависимости от рыночных условий.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Формирование меню и ценообразование. Определение ассортимента напитков и продуктов, установка цен продажи с учётом себестоимости и ожидаемого спроса.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Обслуживание посетителей. Поток клиентов зависит от репутации заведения, качества обслуживания и внешних факторов. Каждый клиент делает заказ, и его удовлетворённость влияет на репутацию.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Управление персоналом. Найм и обучение барист, привлечение менеджера для автоматизации отдельных процессов.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Развитие и модернизация. Приобретение нового оборудования (кофемашины, холодильники, витрины), проведение маркетинговых кампаний.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Учёт и анализ. Ведение статистики продаж, выручки, расходов, отслеживание изменения репутации.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Участники процесса включают владельца кофейни (роль игрока), персонал (бариста, менеджер), посетителей (генерируются системой) и поставщиков ингредиентов.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До автоматизации (то есть в отсутствие разрабатываемого приложения) процесс изучения основ управления кофейней возможен только через теоретические материалы, курсы или непосредственно через реальный бизнес-опыт. Существующие образовательные ресурсы часто ограничиваются текстовой информацией и не обеспечивают интерактивного взаимодействия. Реальный бизнес сопряжён с финансовыми рисками и недоступен для большинства потенциальных предпринимателей на этапе изучения.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проблемы, требующие решения: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Отсутствие интерактивного инструмента, позволяющего моделировать управление кофейней в безопасной среде.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Недостаток специализированных игровых продуктов на русском языке, ориентированных именно на кофейную индустрию.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Необходимость обеспечения сохранения прогресса и ведения статистики для анализа принятых решений.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Потребность в кроссплатформенном решении, не требующем установки.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 основании проведённого анализа обоснована необходимость разработки веб-приложения экономического симулятора кофейни, которое обеспечит: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интерактивное моделирование бизнес-процессов кофейни;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пошаговый игровой процесс с элементами случайных событий;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систему учёта и визуализации статистики;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сохранение прогресса между игровыми сессиями;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доступность через веб-браузер.</w:t>
      </w:r>
    </w:p>
    <w:p>
      <w:pPr>
        <w:pStyle w:val="Heading2"/>
      </w:pPr>
      <w:r>
        <w:t>1.2 Анализ существующих решений и аналогов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Перед началом разработки проведён анализ существующих программных продуктов, относящихся к жанру экономических симуляторов с тематикой общественного питания. Критериями сравнения выбраны: функциональные возможности, наличие русскоязычного интерфейса, платформа, стоимость, наличие системы статистики и сохранения, а также образовательный потенциал.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1. Coffee Inc 2 (SideRoad Studio)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Назначение: мобильная игра-симулятор кофейного бизнеса.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функции: управление несколькими кофейнями, найм персонала, выбор рецептов, управление финансами, маркетинговые кампании.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Платформа: iOS, Android.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Преимущества: детальная проработка экономической модели, большое количество контента, хорошая графика.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Недостатки: отсутствие веб-версии, интерфейс на английском языке, монетизация через внутриигровые покупки, закрытый исходный код.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2. Idle Coffee Corp (Noodle Games)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Назначение: idle-симулятор кофейного бизнеса.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функции: автоматизированное управление, развитие сети кофеен, минимальное взаимодействие игрока.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Платформа: Android, iOS.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Преимущества: простота освоения, не требует постоянного внимания.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Недостатки: примитивная экономическая модель, отсутствие стратегической глубины, нет веб-версии, нет русского языка, нет статистики.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3. Game Dev Tycoon (Greenheart Games)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Назначение: экономический симулятор разработки игр (аналогия по жанру).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функции: управление ресурсами, принятие решений, развитие компании, случайные события.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Платформа: Windows, macOS, Linux, iOS, Android.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Преимущества: глубокая экономическая модель, детальная статистика, система достижений.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Недостатки: иная тематика (не кофейня), отсутствие веб-версии, платный продукт.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4. My Cafe (Melsoft Games)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Назначение: социальная игра-симулятор кафе.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функции: управление кафе, обслуживание клиентов, выполнение заказов, декорирование.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Платформа: iOS, Android.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Преимущества: русский язык, красочная графика, социальные функции.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Недостатки: акцент на декорировании, а не на экономике; агрессивная монетизация; нет веб-версии; ограниченная статистика.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Сравнительный анализ: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Coffee Inc 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Idle Coffee Corp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Game Dev Tycoon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My Cafe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Разрабатываемая система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Веб-платформа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Русский язык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Экономическая глубина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Высокая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Статистика и графики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Система достижений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Сохранение прогресса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Случайные события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Бесплатность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Условно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Условно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Условно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Открытый стек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Вывод: Проведённый анализ показал, что существующие решения не полностью удовлетворяют выявленным требованиям. Ни один из рассмотренных аналогов не предоставляет веб-доступ, полноценную статистику с графиками и интерфейс на русском языке одновременно. Это обосновывает целесообразность разработки собственного программного продукта, объединяющего лучшие практики существующих решений и устраняющего их недостатки.</w:t>
      </w:r>
    </w:p>
    <w:p>
      <w:pPr>
        <w:pStyle w:val="Heading2"/>
      </w:pPr>
      <w:r>
        <w:t>1.3 Постановка задачи и функциональные требования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Цель разработки. Разработать веб-приложение экономического симулятора «Кофейня: Мастерская вкуса» с клиент-серверной архитектурой, обеспечивающее пошаговый игровой процесс управления кофейней, ведение статистики, систему достижений и сохранение прогресса.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Постановка задачи. Требуется разработать интерактивное веб-приложение, моделирующее деятельность кофейни. Приложение должно предоставлять пользователю интерфейс для принятия управленческих решений (закупка ингредиентов, формирование меню, установка цен, улучшения оборудования и персонала) и автоматически симулировать рабочий день кофейни с генерацией потока посетителей, обработкой заказов и расчётом финансовых показателей.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Функциональные требования: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Система должна обеспечивать: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Создание новой игровой сессии с указанием имени игрока.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Загрузку ранее сохранённой игровой сессии.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Отображение текущего состояния ресурсов (деньги, репутация, текущий день).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Управление складом ингредиентов: просмотр остатков, закупка с указанием количества.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Управление меню: установка цен на позиции, включение/выключение позиций.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6. Систему улучшений: приобретение оборудования, найм персонала, маркетинговые кампании.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7. Симуляцию рабочего дня: генерацию посетителей, обработку заказов, расчёт выручки и расходов.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8. Генерацию случайных событий (16 типов) с вероятностью 20–30% в день.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9. Формирование отчёта по итогам дня с детализацией.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10. Систему достижений (15 достижений) с автоматическим отслеживанием и уведомлениями.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11. Визуализацию статистики в виде графиков (выручка, репутация, удовлетворённость).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12. Лог событий с фильтрацией по дням.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13. Условие победы (накопление 100 000 рублей) и условия поражения (банкротство или нулевая репутация).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14. Автосохранение прогресса после каждого завершённого дня.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15. Звуковое сопровождение действий и фоновый эмбиент.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16. Управление звуком (включение/выключение).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17. Возврат в главное меню из игровой сессии.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Нефункциональные требования: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Производительность: время отклика серверной части не более 500 мс.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Надёжность: сохранение данных в БД с обеспечением целостности.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Удобство: интуитивно понятный интерфейс с подсказками.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Совместимость: работа в современных браузерах (Chrome, Firefox, Safari, Edge).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Фиксированное разрешение игрового окна: 1024×768 пикселей.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Интерфейс полностью на русском языке.</w:t>
      </w:r>
    </w:p>
    <w:p>
      <w:pPr>
        <w:pStyle w:val="Heading2"/>
      </w:pPr>
      <w:r>
        <w:t>1.4 Выбор технологий и инструментов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Разрабатываемое приложение представляет собой клиент-серверное веб-приложение. Требования к системе предполагают: интерактивный пользовательский интерфейс, серверную бизнес-логику, хранение данных в базе данных и взаимодействие через HTTP API.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Язык программирования серверной части: Python 3.10+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Python выбран в качестве основного языка серверной разработки по следующим причинам: высокая скорость разработки, обширная экосистема библиотек, удобный синтаксис, широкая поддержка со стороны сообщества. Python является одним из наиболее распространённых языков для разработки веб-приложений и прототипирования.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Альтернативы: Node.js (JavaScript), Go, Java. Node.js мог бы быть использован для унификации языка на клиенте и сервере, однако Python обеспечивает более удобную работу с математическими расчётами игровой логики.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Фреймворк серверной части: FastAPI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FastAPI — современный высокопроизводительный фреймворк для создания REST API на Python. Ключевые преимущества: автоматическая генерация документации (Swagger/OpenAPI), встроенная валидация данных через Pydantic, поддержка асинхронных операций, высокая производительность.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Альтернативы: Django, Flask. Django был бы избыточен для данного проекта, так как содержит множество неиспользуемых компонентов (admin-панель, ORM). Flask проще, но уступает FastAPI в производительности и возможностях валидации.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Язык программирования клиентской части: JavaScript (ES6+)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JavaScript является стандартным языком программирования для веб-браузеров и обеспечивает создание интерактивных пользовательских интерфейсов.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Фреймворк клиентской части: React 19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React — библиотека для построения пользовательских интерфейсов, разработанная компанией Meta (Facebook). Преимущества: компонентный подход, виртуальный DOM, большая экосистема, широкое сообщество.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Альтернативы: Vue.js, Angular. Vue.js — достойная альтернатива, но React имеет более широкую экосистему компонентов. Angular избыточен для проекта данного масштаба.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Библиотека компонентов: Shadcn/UI + Tailwind CSS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Shadcn/UI — набор переиспользуемых компонентов, построенных на Radix UI primitives и стилизованных через Tailwind CSS. Tailwind CSS — утилитарный CSS-фреймворк, обеспечивающий быструю стилизацию.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Библиотека визуализации: Recharts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Recharts — библиотека построения графиков для React, использующая SVG. Выбрана за удобный API, хорошую документацию и поддержку адаптивных графиков.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Система управления базами данных: MongoDB 7.0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MongoDB — документоориентированная NoSQL СУБД. Выбрана по следующим причинам: гибкая схема документов идеально подходит для хранения игрового состояния с вложенными структурами (инвентарь, настройки меню, достижения); высокая производительность при операциях чтения/записи; простота горизонтального масштабирования.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Альтернативы: PostgreSQL, SQLite. PostgreSQL обеспечил бы строгую типизацию, но потребовал бы сложных миграций при изменении структуры данных. SQLite подходит для локальных приложений, но менее удобен для веб-сервисов.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Драйвер базы данных: Motor 3.3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Motor — асинхронный драйвер MongoDB для Python, совместимый с FastAPI.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Звуковая система: Web Audio API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Web Audio API — встроенный в браузер интерфейс для процедурной генерации и обработки звука. Выбран для создания звуковых эффектов без использования внешних аудиофайлов, что уменьшает размер приложения и ускоряет загрузку.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Средства разработки: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Visual Studio Code — IDE для разработки.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Git — система контроля версий.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Postman — тестирование API.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Chrome DevTools — отладка клиентской части.</w:t>
      </w:r>
    </w:p>
    <w:p>
      <w:r>
        <w:br w:type="page"/>
      </w:r>
    </w:p>
    <w:p>
      <w:pPr>
        <w:pStyle w:val="Heading1"/>
      </w:pPr>
      <w:r>
        <w:t>Глава 2. Проектирование и реализация</w:t>
      </w:r>
    </w:p>
    <w:p>
      <w:pPr>
        <w:pStyle w:val="Heading2"/>
      </w:pPr>
      <w:r>
        <w:t>2.1 Проектирование программного продукта</w:t>
      </w:r>
    </w:p>
    <w:p>
      <w:pPr>
        <w:pStyle w:val="Heading3"/>
      </w:pPr>
      <w:r>
        <w:t>2.1.1 Описание и обоснование архитектуры системы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Разрабатываемое приложение «Кофейня: Мастерская вкуса» построено на основе клиент-серверной трёхуровневой архитектуры, включающей: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**Уровень представления (клиент)** — React-приложение, выполняющееся в веб-браузере. Отвечает за отображение пользовательского интерфейса, обработку действий пользователя и отправку запросов к серверу.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**Уровень бизнес-логики (сервер)** — FastAPI-приложение на Python. Содержит всю игровую логику: расчёт симуляции дня, генерацию случайных событий, проверку достижений, управление ресурсами.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**Уровень данных (база данных)** — MongoDB. Хранит состояния игр, статистику, логи событий.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Выбор трёхуровневой архитектуры обоснован необходимостью разделения ответственности между компонентами. Вся игровая логика сосредоточена на сервере, что обеспечивает: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целостность данных (клиент не может модифицировать состояние напрямую);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возможность одновременного доступа нескольких пользователей;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простоту обновления бизнес-логики без изменения клиентской части.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Взаимодействие клиента и сервера осуществляется через REST API по протоколу HTTPS. Клиент отправляет HTTP-запросы (GET, POST, DELETE) к серверу, который обрабатывает их, взаимодействует с базой данных и возвращает ответы в формате JSON.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Структурная схема архитектуры: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┌──────────────────────────────────────────────────┐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        КЛИЕНТ (React, порт 3000)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┌──────────┐ ┌──────────┐ ┌───────────────┐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│ Экраны   │ │ Компонен-│ │ Sound Manager │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│ (6 шт.)  │ │ ты UI    │ │ (Web Audio)   │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└────┬─────┘ └────┬─────┘ └───────────────┘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    │    axios (HTTP)    │  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└───────┼────────────────────┼─────────────────────┘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│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▼                    ▼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┌──────────────────────────────────────────────────┐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       СЕРВЕР (FastAPI, порт 8001)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┌──────────┐ ┌──────────┐ ┌───────────────┐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│ API      │ │ Игровая  │ │ Данные и      │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│ Роутер   │ │ логика   │ │ константы     │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└────┬─────┘ └────┬─────┘ └───────────────┘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    │    Motor (async)   │  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└───────┼────────────────────┼─────────────────────┘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│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▼                    ▼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┌──────────────────────────────────────────────────┐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       БАЗА ДАННЫХ (MongoDB)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┌──────────┐ ┌──────────┐ ┌───────────────┐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│ game_    │ │ daily_   │ │ game_logs     │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│ states   │ │ stats    │ │               │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└──────────┘ └──────────┘ └───────────────┘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└──────────────────────────────────────────────────┘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API-эндпоинты системы: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/api/game/data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Получение игровых данных (ингредиенты, меню, улучшения, достижения)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/api/game/new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Создание новой игры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Получение состояния игры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/api/game/saves/list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Список сохранённых игр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Удаление сохранения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/api/game/{id}/buy-ingredients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Закупка ингредиентов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/api/game/{id}/set-prices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Установка цен меню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/api/game/{id}/toggle-menu-item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Включение/выключение позиции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/api/game/{id}/buy-upgrade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Покупка улучшения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/api/game/{id}/play-day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Симуляция дня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/api/game/{id}/stats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Получение статистики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/api/game/{id}/log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Получение лога событий</w:t>
            </w:r>
          </w:p>
        </w:tc>
      </w:tr>
    </w:tbl>
    <w:p/>
    <w:p>
      <w:pPr>
        <w:pStyle w:val="Heading3"/>
      </w:pPr>
      <w:r>
        <w:t>2.1.2 Проектирование базы данных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 качестве СУБД используется MongoDB — документоориентированная NoSQL база данных. Выбор обоснован гибкостью схемы хранения: игровое состояние содержит вложенные структуры (инвентарь, цены, достижения), которые естественно представляются в виде JSON-документов.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коллекции базы данных: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Коллекция `game_states` — хранение текущего состояния игры.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 игры (UUID)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player_name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Имя игрока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money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Текущий баланс (начальное: 5000)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reputation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Репутация (0–1000, начальное: 100)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current_day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Текущий день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Статус игры (active/won/lost_money/lost_reputation)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inventory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Object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Запасы ингредиентов {coffee: 20, milk: 20, ...}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menu_prices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Object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Цены на позиции меню {espresso: 120, ...}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menu_available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Object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Доступность позиций {espresso: true, ...}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purchased_upgrades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Array[String]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Список купленных улучшений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achievements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Array[String]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Список открытых достижений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total_customers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Всего обслужено клиентов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total_revenue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Суммарная выручка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total_events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Количество пережитых событий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total_spent_on_ingredients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Суммарные расходы на ингредиенты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best_daily_revenue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Лучшая дневная выручка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had_perfect_day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Был ли идеальный день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Дата создания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last_save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Дата последнего сохранения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Коллекция `daily_stats` — статистика по дням.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game_id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Внешний ключ на game_states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day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Номер дня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revenue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Выручка за день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expenses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Расходы за день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profit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Прибыль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customers_served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Обслужено клиентов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avg_satisfaction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Средняя удовлетворённость (0–1)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reputation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Репутация на конец дня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money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Баланс на конец дня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Коллекция `game_logs` — лог событий.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game_id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Внешний ключ на game_states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day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Номер дня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event_type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Тип события (random_event / daily_report)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Описание события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amount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Float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Числовое значение (выручка и т.п.)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Связи между коллекциями: `daily_stats` и `game_logs` связаны с `game_states` через поле `game_id`. При удалении игры все связанные записи удаляются каскадно.</w:t>
      </w:r>
    </w:p>
    <w:p>
      <w:pPr>
        <w:pStyle w:val="Heading3"/>
      </w:pPr>
      <w:r>
        <w:t>2.1.3 Проектирование пользовательского интерфейса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Пользовательский интерфейс разработан с учётом принципов удобства и интуитивности. В системе присутствует одна категория пользователей — игрок.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Основные сценарии работы: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Запуск новой игры с вводом имени.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Загрузка ранее сохранённой игры.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Навигация между экранами для управления кофейней.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Симуляция рабочего дня и просмотр результатов.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Просмотр статистики и достижений.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Экраны приложения (7 основных):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**Стартовый экран** — ввод имени, кнопки «Новая игра» и «Загрузить игру», список сохранений.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**Главный экран (Играть)** — обзор активного меню, запасов, прогноз посещаемости, предупреждения, кнопка «Начать день».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**Склад и закупки** — карточки ингредиентов с индикаторами запасов, контроль количества, итоговая стоимость.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**Меню и цены** — список позиций с полями цены, переключателями доступности, отображением себестоимости и прибыли.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**Улучшения** — дерево улучшений по категориям (оборудование, персонал, маркетинг) с визуализацией статуса.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6. **Достижения** — сетка из 15 достижений с прогресс-баром.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7. **Статистика** — графики выручки/расходов и репутации/удовлетворённости, лог событий.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Модальные окна: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Отчёт по итогам дня (события, финансы, репутация, заказы).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Окно победы/поражения.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Элементы навигации: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Верхняя панель ресурсов (деньги, репутация, день, прогресс до победы, звук, выход).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Панель вкладок (6 вкладок с иконками).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Дизайн-система: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Шрифты: Playfair Display (заголовки), Outfit (основной текст).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Цветовая палитра: тёплые тона кофейни (#FDFBF7 — фон, #8D6E63 — основной, #3E2723 — акцент, #D84315 — предупреждение).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Фиксированное игровое окно 1024×768 пикселей.</w:t>
      </w:r>
    </w:p>
    <w:p>
      <w:pPr>
        <w:pStyle w:val="Heading2"/>
      </w:pPr>
      <w:r>
        <w:t>2.2 Реализация программного продукта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Структура проекта: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/app/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├── backend/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server.py          # Основной файл сервера (API + игровая логика)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requirements.txt   # Зависимости Python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└── .env               # Переменные окружения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├── frontend/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src/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App.js                    # Главный компонент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App.css                   # Стили игрового окна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index.css                 # Глобальные стили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utils/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│   └── SoundManager.js       # Звуковая система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└── components/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├── game/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TopBar.jsx         # Верхняя панель ресурсов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StartScreen.jsx    # Стартовый экран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MainScreen.jsx     # Главный экран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WarehouseScreen.jsx # Склад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MenuScreen.jsx     # Меню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UpgradesScreen.jsx # Улучшения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StatsScreen.jsx    # Статистика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AchievementsScreen.jsx # Достижения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├── DailyReport.jsx    # Отчёт дня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│   └── GameOverModal.jsx  # Окно победы/поражения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└── ui/                    # Компоненты Shadcn/UI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package.json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└── .env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Реализация серверной части.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Серверная часть реализована в файле `server.py` и содержит: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Игровые данные (константы): 6 ингредиентов, 6 позиций меню с рецептами, 11 улучшений, 16 случайных событий, 15 достижений.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Вспомогательные функции: расчёт множителей скорости, качества, вместимости; расчёт себестоимости позиций меню.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Основную функцию симуляции дня `simulate_day()`.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12 API-эндпоинтов.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Фрагмент реализации алгоритма симуляции дня: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def simulate_day(game_state: dict) -&gt; dict: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Генерация случайных событий (вероятность ~20-30%)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for event in RANDOM_EVENTS: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if random.random() &lt; event["probability"]: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    events_today.append(event)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Расчёт потока посетителей на основе репутации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base_visitors = max(5, int(reputation / 15) + random.randint(-3, 5))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visitors = max(1, int(base_visitors * day_effects["visitor_multiplier"]))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Обслуживание каждого посетителя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for _ in range(min(visitors, max_serve)):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chosen = random.choices(available_items, weights=weights, k=1)[0]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# Проверка наличия ингредиентов, расход, расчёт прибыли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# Расчёт удовлетворённости на основе цены и качества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Изменение репутации на основе средней удовлетворённости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rep_change = int((avg_sat - 0.5) * 20 * day_effects["rep_multiplier"])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Реализация системы достижений.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Система достижений реализована через массив ACHIEVEMENTS, где каждое достижение содержит условие проверки в виде лямбда-функции: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ACHIEVEMENTS = [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"first_day", "name": "Первый рабочий день",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"condition": lambda s: s.get("current_day", 1) &gt; 1},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"hundred_customers", "name": "Сотня клиентов",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"condition": lambda s: s.get("total_customers", 0) &gt;= 100},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... ещё 13 достижений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]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Реализация клиентской части.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Клиентская часть построена на React с использованием функциональных компонентов и хуков. Главный компонент `App.js` управляет: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состоянием игры через `useState`;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навигацией между экранами;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вызовами API через axios;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уведомлениями через библиотеку sonner;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звуковыми эффектами через SoundManager.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Реализация звуковой системы.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Звуковая система реализована с использованием Web Audio API. Все звуки генерируются процедурно — без использования внешних аудиофайлов. Реализованы 12 типов звуков: клик UI, монеты, трата, успех, ошибка, событие, начало дня, конец дня, победа, поражение, улучшение, фоновый эмбиент.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function playTone(freq, duration, type = 'sine', volume = 0.3, delay = 0)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const ctx = getCtx();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const osc = ctx.createOscillator();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osc.type = type;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osc.frequency.setValueAtTime(freq, ctx.currentTime + delay);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// ... настройка громкости и воспроизведение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}</w:t>
      </w:r>
    </w:p>
    <w:p>
      <w:pPr>
        <w:pStyle w:val="Heading2"/>
      </w:pPr>
      <w:r>
        <w:t>2.3 Обеспечение безопасности и надёжности данных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 разрабатываемой системе обрабатываются следующие данные: игровое состояние (баланс, инвентарь, настройки), статистика по дням и лог событий. Персональные данные пользователей не собираются (используется только имя игрока).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Реализованные механизмы безопасности: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**Валидация входных данных.** Все входящие запросы валидируются через Pydantic-модели FastAPI. Например, запрос на закупку ингредиентов проверяет корректность идентификаторов и положительность количества.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**Проверка состояния игры.** Перед выполнением действий сервер проверяет статус игры (active/won/lost), что предотвращает модификацию завершённых игр.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**Защита от некорректных операций.** Система проверяет достаточность средств при покупках, наличие необходимых предпосылок для улучшений, допустимость цен.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**Исключение _id из ответов MongoDB.** Все запросы к базе данных используют проекцию `{"_id": 0}`, что предотвращает утечку внутренних идентификаторов.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**CORS-политика.** Сервер настроен с поддержкой Cross-Origin Resource Sharing для безопасного взаимодействия клиента и сервера.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6. **Использование переменных окружения.** Все конфиденциальные параметры (URL базы данных, имя БД) хранятся в файлах .env и не включаются в исходный код.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Обеспечение целостности данных: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Все операции с базой данных выполняются атомарно через операции MongoDB `update_one` с оператором `$set`.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При удалении игры каскадно удаляются все связанные записи (статистика, логи).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Автосохранение выполняется после каждого завершённого дня и при каждом действии.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Обеспечение надёжности: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Обработка ошибок через try-except с возвратом понятных сообщений пользователю.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HTTP-коды ответов: 200 (успех), 400 (некорректный запрос), 404 (не найдено).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Логирование серверных событий через модуль logging.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Корректное закрытие соединения с БД при завершении работы сервера.</w:t>
      </w:r>
    </w:p>
    <w:p>
      <w:pPr>
        <w:pStyle w:val="Heading2"/>
      </w:pPr>
      <w:r>
        <w:t>2.4 Тестирование и контроль качества программного продукта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Целями тестирования являлись: выявление ошибок, проверка соответствия функциональным требованиям, оценка стабильности системы.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Применённые виды тестирования: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Модульное тестирование API-эндпоинтов (28 тестов).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Интеграционное тестирование (взаимодействие клиента и сервера).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Функциональное тестирование (проверка игровых сценариев).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Тестирование пользовательского интерфейса (Playwright).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Таблица тест-кейсов (основные):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 проверяемого действия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Входные данные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Создание новой игры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player_name: "Тестер"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Игра создана, money=5000, reputation=100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Получение игровых данных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GET /api/game/data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6 ингредиентов, 6 позиций, 11 улучшений, 15 достижений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Закупка ингредиентов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coffee: 10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money уменьшилось на 500, coffee=30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Закупка при нехватке средств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Сумма &gt; money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Ошибка 400 "Недостаточно средств"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Установка цен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espresso: 150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Цена обновлена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Переключение позиции меню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espresso: false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Позиция отключена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Покупка улучшения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coffee_machine_2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money -3000, upgrade в списке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Покупка без предпосылки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coffee_machine_3 (без _2)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Ошибка 400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Симуляция дня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POST play-day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Отчёт с visitors, served, revenue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Достижение "Первый день"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После 1 дня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achievement unlocked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Список сохранений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GET /saves/list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Массив сохранений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Удаление игры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DELETE /game/{id}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Игра и связанные данные удалены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2"/>
              </w:rPr>
              <w:t>Пройден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Результаты тестирования: 100% тестов бэкенда пройдены (28/28). Все основные пользовательские сценарии на фронтенде работают корректно. Система функционирует в соответствии с поставленными требованиями.</w:t>
      </w:r>
    </w:p>
    <w:p>
      <w:r>
        <w:br w:type="page"/>
      </w:r>
    </w:p>
    <w:p>
      <w:pPr>
        <w:pStyle w:val="Heading1"/>
      </w:pPr>
      <w:r>
        <w:t>Глава 3. Внедрение и сопровождение</w:t>
      </w:r>
    </w:p>
    <w:p>
      <w:pPr>
        <w:pStyle w:val="Heading2"/>
      </w:pPr>
      <w:r>
        <w:t>3.1 Подготовка к внедрению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Технические требования к серверу: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Операционная система: Linux (Ubuntu 20.04+), macOS или Windows.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Python 3.10 или выше.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Node.js 18 или выше, Yarn.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MongoDB 6.0 или выше.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Минимум 1 ГБ оперативной памяти.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500 МБ свободного дискового пространства.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Технические требования к клиенту: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Современный веб-браузер: Google Chrome 90+, Mozilla Firefox 90+, Safari 15+, Microsoft Edge 90+.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Разрешение экрана не менее 1024×768 пикселей.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Порядок установки: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Установка и настройка MongoDB: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# Установка MongoDB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sudo apt install mongodb-server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# Запуск сервиса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sudo systemctl start mongod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Развёртывание серверной части: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cd backend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pip install -r requirements.txt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# Настройка переменных окружения в .env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uvicorn server:app --host 0.0.0.0 --port 8001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Развёртывание клиентской части: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cd frontend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yarn install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yarn start  # для разработки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yarn build  # для продакшена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Первоначальная настройка: специальная настройка не требуется. При первом запуске база данных создаётся автоматически. Игровые данные (ингредиенты, меню, улучшения) загружаются из констант в серверном коде.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Инструктаж пользователей: Пользователь открывает веб-браузер, переходит по адресу приложения, вводит имя и нажимает «Новая игра». Управление осуществляется через интуитивно понятные вкладки с подсказками.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Программный продукт готов к практическому использованию.</w:t>
      </w:r>
    </w:p>
    <w:p>
      <w:pPr>
        <w:pStyle w:val="Heading2"/>
      </w:pPr>
      <w:r>
        <w:t>3.2 Оценка эффективности и целесообразности внедрения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Внедрение разработанного программного продукта обеспечивает следующие результаты: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**Образовательный эффект.** Пользователи получают интерактивный инструмент для моделирования бизнес-процессов кофейни, что позволяет развивать навыки финансового планирования и управления ресурсами без финансовых рисков.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**Доступность.** Веб-формат обеспечивает доступ к приложению с любого устройства с браузером, без необходимости установки.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**Вовлечённость.** Система достижений (15 достижений), случайные события (16 типов), визуальная статистика и звуковое сопровождение обеспечивают высокий уровень вовлечённости пользователей.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Затраты на разработку и внедрение: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Статья затрат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Сумма (руб.)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Разработка серверной части (80 часов × 800 руб.)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64 000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Разработка клиентской части (120 часов × 800 руб.)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96 000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Проектирование и документация (40 часов × 800 руб.)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32 000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Тестирование (30 часов × 800 руб.)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24 000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Аренда сервера (12 месяцев × 500 руб.)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6 000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**Итого**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**222 000**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Экономическая оценка. При размещении приложения в открытом доступе возможна монетизация через рекламу или добровольные пожертвования. При средней посещаемости 1000 пользователей в месяц и CPM 50 рублей ожидаемый доход составит ~6 000 рублей в месяц, что обеспечит окупаемость затрат на хостинг.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Внедрение системы является целесообразным, поскольку обеспечивает реализацию поставленных целей при минимальных затратах на сопровождение.</w:t>
      </w:r>
    </w:p>
    <w:p>
      <w:pPr>
        <w:pStyle w:val="Heading2"/>
      </w:pPr>
      <w:r>
        <w:t>3.3 Поддержка и развитие проекта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Поддержка системы включает: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устранение выявленных ошибок в серверной и клиентской частях;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обновление зависимостей (библиотек Python и Node.js);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мониторинг состояния базы данных и резервное копирование;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консультирование пользователей при необходимости;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контроль корректной работы системы через логирование.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Сопровождение осуществляется разработчиком или назначенным администратором.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Перспективы развития проекта: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Экспорт статистики в формат CSV для внешнего анализа.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Система ежедневных заданий для дополнительной мотивации.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Расширение игрового контента: новые позиции меню, ингредиенты, улучшения.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Визуальная анимация процесса обслуживания клиентов.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Мультиязычная поддержка (файлы локализации).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Адаптивный интерфейс для мобильных устройств.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Интеграция с социальными сетями (таблица лидеров, шеринг достижений).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Режим «Песочница» без ограничений по времени и целям.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Система имеет возможность дальнейшего развития и может быть адаптирована к изменяющимся требованиям пользователей.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 ходе выполнения дипломного проекта была достигнута поставленная цель — разработано веб-приложение экономического симулятора «Кофейня: Мастерская вкуса», реализующее полноценный игровой цикл управления кофейней.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Все поставленные задачи были решены: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Проведён анализ предметной области экономических симуляторов и выявлены ключевые бизнес-процессы кофейни.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Рассмотрены 4 существующих аналога; обоснована необходимость собственной разработки.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Сформулированы 17 функциональных и 6 нефункциональных требований.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Обоснован выбор технологического стека: Python/FastAPI (сервер), React (клиент), MongoDB (БД).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Спроектирована трёхуровневая клиент-серверная архитектура с REST API (12 эндпоинтов).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6. Спроектирована база данных из 3 коллекций MongoDB.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7. Реализована серверная часть с полной игровой логикой: 6 ингредиентов, 6 позиций меню, 11 улучшений, 16 случайных событий, 15 достижений.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8. Реализована клиентская часть: 7 экранов, 2 модальных окна, система навигации.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9. Реализована звуковая система с 12 процедурными звуковыми эффектами (Web Audio API).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10. Проведено тестирование: 100% API-тестов пройдены (28/28), все пользовательские сценарии работоспособны.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Практическая значимость разработанной системы подтверждается её функциональностью: приложение позволяет пользователям в интерактивной форме моделировать управление кофейней, принимать стратегические решения и анализировать их результаты через систему статистики и графиков. Веб-формат обеспечивает кроссплатформенную доступность без установки дополнительного программного обеспечения.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Разработанный программный продукт может быть развит в направлении расширения игрового контента, добавления мультиязычности и адаптации под мобильные устройства.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Внедрение системы является целесообразным и подтверждает достижение поставленной цели дипломного проекта.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Лутц М. Изучаем Python. — 5-е изд. — М.: Диалектика, 2019. — 832 с.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Свейгарт Э. Автоматизация рутинных задач с помощью Python. — М.: Вильямс, 2020. — 592 с.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Грязнов Е.С. Разработка REST API на Python с помощью FastAPI. — СПб.: БХВ-Петербург, 2023. — 320 с.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Бэнкс А., Порселло Е. React: современные шаблоны разработки. — М.: Диалектика, 2022. — 350 с.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Чодороу К. MongoDB: полное руководство. — 3-е изд. — М.: ДМК Пресс, 2021. — 514 с.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6. Рапин Ф. MongoDB в действии. — М.: ДМК Пресс, 2020. — 448 с.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7. Документация FastAPI [Электронный ресурс]. — Режим доступа: https://fastapi.tiangolo.com/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8. Документация React [Электронный ресурс]. — Режим доступа: https://react.dev/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9. Документация MongoDB [Электронный ресурс]. — Режим доступа: https://www.mongodb.com/docs/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10. Документация Tailwind CSS [Электронный ресурс]. — Режим доступа: https://tailwindcss.com/docs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11. Документация Recharts [Электронный ресурс]. — Режим доступа: https://recharts.org/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12. Web Audio API — MDN Web Docs [Электронный ресурс]. — Режим доступа: https://developer.mozilla.org/en-US/docs/Web/API/Web_Audio_API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13.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14.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15. Newzoo Global Games Market Report 2025 [Электронный ресурс]. — Режим доступа: https://newzoo.com/</w:t>
      </w:r>
    </w:p>
    <w:p>
      <w:r>
        <w:br w:type="page"/>
      </w:r>
    </w:p>
    <w:p>
      <w:pPr>
        <w:pStyle w:val="Heading1"/>
      </w:pPr>
      <w:r>
        <w:t>Приложение А — Техническое задание</w:t>
      </w:r>
    </w:p>
    <w:p>
      <w:pPr>
        <w:pStyle w:val="Heading2"/>
      </w:pPr>
      <w:r>
        <w:t>1. Введение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Настоящее техническое задание определяет требования к разработке веб-приложения «Кофейня: Мастерская вкуса» — экономического симулятора управления кофейней.</w:t>
      </w:r>
    </w:p>
    <w:p>
      <w:pPr>
        <w:pStyle w:val="Heading2"/>
      </w:pPr>
      <w:r>
        <w:t>2. Основания для разработки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Основанием для разработки является задание на дипломное проектирование по специальности 09.02.07 «Информационные системы и программирование».</w:t>
      </w:r>
    </w:p>
    <w:p>
      <w:pPr>
        <w:pStyle w:val="Heading2"/>
      </w:pPr>
      <w:r>
        <w:t>3. Назначение разработки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Приложение предназначено для интерактивного моделирования бизнес-процессов кофейни в формате пошаговой игры. Пользователь управляет ресурсами, формирует меню, развивает заведение и стремится к финансовой цели.</w:t>
      </w:r>
    </w:p>
    <w:p>
      <w:pPr>
        <w:pStyle w:val="Heading2"/>
      </w:pPr>
      <w:r>
        <w:t>4. Требования к программе</w:t>
      </w:r>
    </w:p>
    <w:p>
      <w:pPr>
        <w:pStyle w:val="Heading3"/>
      </w:pPr>
      <w:r>
        <w:t>4.1 Функциональные требования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Создание и загрузка игровых сессий.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Управление запасами ингредиентов (6 видов).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Управление меню (6 позиций) с настройкой цен и доступности.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Система улучшений (11 единиц) с деревом зависимостей.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Симуляция рабочего дня с генерацией посетителей.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Генерация случайных событий (16 типов).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Система достижений (15 достижений).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Визуализация статистики (графики).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Звуковое сопровождение (12 типов звуков).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Условия победы (100 000 ₽) и поражения.</w:t>
      </w:r>
    </w:p>
    <w:p>
      <w:pPr>
        <w:pStyle w:val="Heading3"/>
      </w:pPr>
      <w:r>
        <w:t>4.2 Нефункциональные требования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Время отклика сервера: не более 500 мс.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Поддержка браузеров: Chrome 90+, Firefox 90+, Safari 15+, Edge 90+.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Фиксированное игровое окно: 1024×768 пикселей.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Интерфейс на русском языке.</w:t>
      </w:r>
    </w:p>
    <w:p>
      <w:pPr>
        <w:pStyle w:val="Heading2"/>
      </w:pPr>
      <w:r>
        <w:t>5. Требования к программной документации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Пояснительная записка (дипломный проект).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Руководство пользователя.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Исходный код с комментариями.</w:t>
      </w:r>
    </w:p>
    <w:p>
      <w:pPr>
        <w:pStyle w:val="Heading2"/>
      </w:pPr>
      <w:r>
        <w:t>6. Стадии и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Сроки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Анализ требований и проектирование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 недели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Разработка серверной части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 недели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Разработка клиентской части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 недели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Тестирование и отладка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 неделя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Документирование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 неделя</w:t>
            </w:r>
          </w:p>
        </w:tc>
      </w:tr>
    </w:tbl>
    <w:p/>
    <w:p>
      <w:pPr>
        <w:pStyle w:val="Heading2"/>
      </w:pPr>
      <w:r>
        <w:t>7. Порядок контроля и приёмки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Приёмка осуществляется руководителем дипломного проекта на основании демонстрации работоспособности приложения и предоставления полного комплекта документации.</w:t>
      </w:r>
    </w:p>
    <w:p>
      <w:r>
        <w:br w:type="page"/>
      </w:r>
    </w:p>
    <w:p>
      <w:pPr>
        <w:pStyle w:val="Heading1"/>
      </w:pPr>
      <w:r>
        <w:t>Приложение Б — Исходный код</w:t>
      </w:r>
    </w:p>
    <w:p>
      <w:pPr>
        <w:pStyle w:val="Heading2"/>
      </w:pPr>
      <w:r>
        <w:t>Структура проекта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/app/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├── backend/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server.py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requirements.txt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└── .env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├── frontend/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src/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App.js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App.css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index.css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├── utils/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│   └── SoundManager.js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└── components/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└── game/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TopBar.jsx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StartScreen.jsx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MainScreen.jsx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WarehouseScreen.jsx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MenuScreen.jsx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UpgradesScreen.jsx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StatsScreen.jsx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AchievementsScreen.jsx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├── DailyReport.jsx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│           └── GameOverModal.jsx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├── package.json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│   └── .env</w:t>
      </w:r>
    </w:p>
    <w:p>
      <w:pPr>
        <w:pStyle w:val="Heading2"/>
      </w:pPr>
      <w:r>
        <w:t>Файл server.py — Игровые данные и симуляция дня (фрагмент)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INGREDIENTS = [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"coffee", "name": "Кофейные зёрна", "base_price": 50, "unit": "кг"},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"milk", "name": "Молоко", "base_price": 30, "unit": "л"},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"sugar", "name": "Сахар", "base_price": 15, "unit": "кг"},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"syrup", "name": "Сиропы", "base_price": 80, "unit": "бут."},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"pastry", "name": "Выпечка", "base_price": 40, "unit": "шт."},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"cups", "name": "Стаканы", "base_price": 10, "unit": "шт."},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MENU_ITEMS = [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"espresso", "name": "Эспрессо", "base_price": 120,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"recipe": {"coffee": 2, "sugar": 0.5, "cups": 1}},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{"id": "cappuccino", "name": "Капучино", "base_price": 180,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"recipe": {"coffee": 2, "milk": 3, "sugar": 1, "cups": 1}},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... ещё 4 позиции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def simulate_day(game_state: dict) -&gt; dict: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money = game_state["money"]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reputation = game_state["reputation"]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inventory = dict(game_state["inventory"])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events_today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day_effects =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"speed_multiplier": 1.0,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"visitor_multiplier": 1.0,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"rep_multiplier": 1.0,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Генерация случайных событий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for event in RANDOM_EVENTS: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if random.random() &lt; event["probability"]: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    events_today.append(event)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Расчёт посетителей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base_visitors = max(5, int(reputation / 15) + random.randint(-3, 5))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visitors = max(1, int(base_visitors * day_effects["visitor_multiplier"]))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served =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revenue =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for _ in range(min(visitors, max_serve)):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chosen = random.choices(available_items, weights=weights, k=1)[0]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# Проверка ингредиентов, обслуживание, расчёт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for ing_id, qty_needed in chosen["recipe"].items():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    inventory[ing_id] -= qty_needed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revenue += prices.get(chosen["id"], chosen["base_price"])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served += 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return report, updated_state</w:t>
      </w:r>
    </w:p>
    <w:p>
      <w:pPr>
        <w:pStyle w:val="Heading2"/>
      </w:pPr>
      <w:r>
        <w:t>Файл server.py — API-эндпоинты (фрагмент)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@api_router.post("/game/new")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async def new_game(req: NewGameRequest):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state = create_initial_game_state(req.player_name)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await db.game_states.insert_one({**state, "_id": state["id"]})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return state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@api_router.post("/game/{game_id}/play-day")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async def play_day(game_id: str):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state = await db.game_states.find_one({"id": game_id}, {"_id": 0})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if not state: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  raise HTTPException(status_code=404, detail="Игра не найдена")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report, updated_state = simulate_day(state)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await db.game_states.update_one({"id": game_id}, {"$set": updated_state})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# Проверка достижений, сохранение статистики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return {"report": report, "game_state": {**state, **updated_state}}</w:t>
      </w:r>
    </w:p>
    <w:p>
      <w:pPr>
        <w:pStyle w:val="Heading2"/>
      </w:pPr>
      <w:r>
        <w:t>Файл App.js — Главный компонент (фрагмент)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function App()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[gameState, setGameState] = useState(null);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[gameData, setGameData] = useState(null);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[activeTab, setActiveTab] = useState('main');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[dailyReport, setDailyReport] = useState(null);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handlePlayDay = async () =&gt;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const res = await axios.post(`${API}/game/${gameState.id}/play-day`);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setDailyReport(res.data.report);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setGameState(res.data.game_state);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if (report.new_achievements?.length &gt; 0)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showAchievementToasts(report.new_achievements);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};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return (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&lt;div className="game-window"&gt;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&lt;TopBar money={gameState?.money} reputation={gameState?.reputation} /&gt;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&lt;div className="tab-nav"&gt;{/* 6 вкладок навигации */}&lt;/div&gt;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{renderScreen()}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&lt;DailyReport report={dailyReport} /&gt;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  &lt;GameOverModal status={gameState?.status} /&gt;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  &lt;/div&gt;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}</w:t>
      </w:r>
    </w:p>
    <w:p>
      <w:pPr>
        <w:pStyle w:val="Heading2"/>
      </w:pPr>
      <w:r>
        <w:t>Файл SoundManager.js — Звуковая система (фрагмент)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function playTone(freq, duration, type = 'sine', volume = 0.3, delay = 0)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ctx = getCtx();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osc = ctx.createOscillator();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const gain = ctx.createGain();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osc.type = type;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osc.frequency.setValueAtTime(freq, ctx.currentTime + delay);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gain.gain.linearRampToValueAtTime(volume, ctx.currentTime + delay + 0.02);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gain.gain.exponentialRampToValueAtTime(0.001, ctx.currentTime + delay + duration);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osc.connect(gain);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gain.connect(getMaster());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osc.start(ctx.currentTime + delay);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osc.stop(ctx.currentTime + delay + duration);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export function playCoin()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playTone(1318, 0.1, 'sine', 0.2);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playTone(1568, 0.1, 'sine', 0.15, 0.08);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 xml:space="preserve">  playTone(2093, 0.15, 'sine', 0.12, 0.15);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}</w:t>
      </w:r>
    </w:p>
    <w:p>
      <w:r>
        <w:br w:type="page"/>
      </w:r>
    </w:p>
    <w:p>
      <w:pPr>
        <w:pStyle w:val="Heading1"/>
      </w:pPr>
      <w:r>
        <w:t>Приложение В — Руководство пользователя и администратора</w:t>
      </w:r>
    </w:p>
    <w:p>
      <w:pPr>
        <w:pStyle w:val="Heading2"/>
      </w:pPr>
      <w:r>
        <w:t>Руководство пользователя</w:t>
      </w:r>
    </w:p>
    <w:p>
      <w:pPr>
        <w:pStyle w:val="Heading3"/>
      </w:pPr>
      <w:r>
        <w:t>1. Запуск приложения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Откройте веб-браузер и перейдите по адресу приложения. Отобразится стартовый экран с логотипом «Кофейня: Мастерская вкуса».</w:t>
      </w:r>
    </w:p>
    <w:p>
      <w:pPr>
        <w:pStyle w:val="Heading3"/>
      </w:pPr>
      <w:r>
        <w:t>2. Начало новой игры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Введите своё имя в поле «Ваше имя...» и нажмите кнопку «Новая игра». Вы начнёте с 5 000 ₽, репутацией 100 и запасом ингредиентов по 20 единиц каждого вида.</w:t>
      </w:r>
    </w:p>
    <w:p>
      <w:pPr>
        <w:pStyle w:val="Heading3"/>
      </w:pPr>
      <w:r>
        <w:t>3. Загрузка сохранённой игры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Нажмите «Загрузить игру», выберите сохранение из списка. Для удаления сохранения нажмите иконку корзины.</w:t>
      </w:r>
    </w:p>
    <w:p>
      <w:pPr>
        <w:pStyle w:val="Heading3"/>
      </w:pPr>
      <w:r>
        <w:t>4. Интерфейс игры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Верхняя панель отображает: деньги (₽), репутацию (звезда), текущий день, прогресс до победы (%), кнопку звука и кнопку выхода.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Вкладки навигации (6 штук):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Играть — обзор состояния кофейни и кнопка «Начать день».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Склад — закупка ингредиентов.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Меню — настройка цен и доступности позиций.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Улучшения — дерево улучшений.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Достижения — прогресс получения 15 достижений.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Статистика — графики и лог событий.</w:t>
      </w:r>
    </w:p>
    <w:p>
      <w:pPr>
        <w:pStyle w:val="Heading3"/>
      </w:pPr>
      <w:r>
        <w:t>5. Игровой процесс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1. На вкладке «Склад» закупите ингредиенты, нажимая + и -, затем «Купить».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2. На вкладке «Меню» установите цены (выше себестоимости для прибыли).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3. На вкладке «Улучшения» приобретите улучшения для развития.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4. На вкладке «Играть» нажмите «Начать день».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5. Просмотрите отчёт дня и нажмите «Продолжить».</w:t>
      </w:r>
    </w:p>
    <w:p>
      <w:pPr>
        <w:spacing w:line="360" w:lineRule="auto"/>
        <w:ind w:firstLine="0" w:left="709"/>
      </w:pPr>
      <w:r>
        <w:rPr>
          <w:rFonts w:ascii="Times New Roman" w:hAnsi="Times New Roman"/>
          <w:sz w:val="28"/>
        </w:rPr>
        <w:t>6. Повторяйте цикл, стремясь к 100 000 ₽.</w:t>
      </w:r>
    </w:p>
    <w:p>
      <w:pPr>
        <w:pStyle w:val="Heading3"/>
      </w:pPr>
      <w:r>
        <w:t>6. Случайные события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С вероятностью 20–30% каждый день происходят случайные события: визит критика, поломка оборудования, распродажа у поставщика, флешмоб и другие. События отображаются в отчёте дня.</w:t>
      </w:r>
    </w:p>
    <w:p>
      <w:pPr>
        <w:pStyle w:val="Heading3"/>
      </w:pPr>
      <w:r>
        <w:t>7. Условия завершения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Победа: баланс достиг 100 000 ₽.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Поражение: баланс опустился ниже 0 ₽ или репутация упала до 0.</w:t>
      </w:r>
    </w:p>
    <w:p>
      <w:pPr>
        <w:pStyle w:val="Heading2"/>
      </w:pPr>
      <w:r>
        <w:t>Руководство администратора</w:t>
      </w:r>
    </w:p>
    <w:p>
      <w:pPr>
        <w:pStyle w:val="Heading3"/>
      </w:pPr>
      <w:r>
        <w:t>1. Требования к серверу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Python 3.10+, Node.js 18+, MongoDB 6.0+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/>
          <w:sz w:val="28"/>
        </w:rPr>
        <w:t>1 ГБ RAM, 500 МБ диск</w:t>
      </w:r>
    </w:p>
    <w:p>
      <w:pPr>
        <w:pStyle w:val="Heading3"/>
      </w:pPr>
      <w:r>
        <w:t>2. Установка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# Бэкенд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cd backend &amp;&amp; pip install -r requirements.txt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# Фронтенд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cd frontend &amp;&amp; yarn install</w:t>
      </w:r>
    </w:p>
    <w:p>
      <w:pPr>
        <w:pStyle w:val="Heading3"/>
      </w:pPr>
      <w:r>
        <w:t>3. Настройка окружения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Файл `backend/.env`: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MONGO_URL="mongodb://localhost:27017"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DB_NAME="coffeeshop_game"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CORS_ORIGINS="*"</w:t>
      </w:r>
    </w:p>
    <w:p>
      <w:pPr>
        <w:pStyle w:val="Heading3"/>
      </w:pPr>
      <w:r>
        <w:t>4. Запуск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# Сервер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cd backend &amp;&amp; uvicorn server:app --host 0.0.0.0 --port 8001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# Клиент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cd frontend &amp;&amp; yarn start</w:t>
      </w:r>
    </w:p>
    <w:p>
      <w:pPr>
        <w:pStyle w:val="Heading3"/>
      </w:pPr>
      <w:r>
        <w:t>5. Мониторинг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t>Логи сервера записываются через модуль logging. Для просмотра используйте стандартные средства ОС.</w:t>
      </w:r>
    </w:p>
    <w:p>
      <w:pPr>
        <w:pStyle w:val="Heading3"/>
      </w:pPr>
      <w:r>
        <w:t>6. Резервное копирование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20"/>
        </w:rPr>
        <w:t>mongodump --db coffeeshop_game --out /backup/$(date +%Y%m%d)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